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E442" w14:textId="77777777" w:rsidR="00601722" w:rsidRDefault="00000000" w:rsidP="000137E1">
      <w:pPr>
        <w:pStyle w:val="Heading1"/>
        <w:rPr>
          <w:sz w:val="48"/>
          <w:szCs w:val="48"/>
        </w:rPr>
      </w:pPr>
      <w:r w:rsidRPr="006C7952">
        <w:rPr>
          <w:sz w:val="48"/>
          <w:szCs w:val="48"/>
        </w:rPr>
        <w:t>E-Commerce DevOps Project Flow</w:t>
      </w:r>
      <w:r w:rsidR="00601722">
        <w:rPr>
          <w:sz w:val="48"/>
          <w:szCs w:val="48"/>
        </w:rPr>
        <w:t xml:space="preserve"> </w:t>
      </w:r>
    </w:p>
    <w:p w14:paraId="65F56089" w14:textId="77777777" w:rsidR="00631303" w:rsidRDefault="00601722" w:rsidP="00631303">
      <w:pPr>
        <w:pStyle w:val="Heading1"/>
        <w:jc w:val="center"/>
        <w:rPr>
          <w:sz w:val="24"/>
          <w:szCs w:val="24"/>
        </w:rPr>
      </w:pPr>
      <w:r w:rsidRPr="00631303">
        <w:rPr>
          <w:sz w:val="44"/>
          <w:szCs w:val="44"/>
        </w:rPr>
        <w:t>A</w:t>
      </w:r>
      <w:r w:rsidRPr="00631303">
        <w:rPr>
          <w:sz w:val="44"/>
          <w:szCs w:val="44"/>
        </w:rPr>
        <w:t>rchitecture Flow</w:t>
      </w:r>
    </w:p>
    <w:p w14:paraId="5628FA18" w14:textId="0924DB15" w:rsidR="00601722" w:rsidRPr="00631303" w:rsidRDefault="00601722" w:rsidP="00631303">
      <w:pPr>
        <w:pStyle w:val="Heading1"/>
        <w:jc w:val="center"/>
      </w:pPr>
      <w:r w:rsidRPr="00601722">
        <w:rPr>
          <w:sz w:val="24"/>
          <w:szCs w:val="24"/>
        </w:rPr>
        <w:br/>
      </w:r>
      <w:r w:rsidRPr="00631303">
        <w:t>Developer</w:t>
      </w:r>
      <w:r w:rsidRPr="00631303">
        <w:br/>
        <w:t xml:space="preserve">   ↓</w:t>
      </w:r>
      <w:r w:rsidRPr="00631303">
        <w:br/>
        <w:t>HTML • CSS • JavaScript</w:t>
      </w:r>
      <w:r w:rsidRPr="00631303">
        <w:br/>
        <w:t xml:space="preserve">   ↓</w:t>
      </w:r>
      <w:r w:rsidRPr="00631303">
        <w:br/>
        <w:t>Git</w:t>
      </w:r>
      <w:r w:rsidRPr="00631303">
        <w:br/>
        <w:t xml:space="preserve">   ↓</w:t>
      </w:r>
      <w:r w:rsidRPr="00631303">
        <w:br/>
        <w:t>GitHub</w:t>
      </w:r>
      <w:r w:rsidRPr="00631303">
        <w:br/>
        <w:t xml:space="preserve">   ↓</w:t>
      </w:r>
      <w:r w:rsidRPr="00631303">
        <w:br/>
        <w:t>Docker</w:t>
      </w:r>
      <w:r w:rsidRPr="00631303">
        <w:br/>
        <w:t xml:space="preserve">   ↓</w:t>
      </w:r>
      <w:r w:rsidRPr="00631303">
        <w:br/>
        <w:t>Docker Hub</w:t>
      </w:r>
      <w:r w:rsidRPr="00631303">
        <w:br/>
        <w:t xml:space="preserve">   ↓</w:t>
      </w:r>
      <w:r w:rsidRPr="00631303">
        <w:br/>
        <w:t>AWS EC2</w:t>
      </w:r>
      <w:r w:rsidRPr="00631303">
        <w:br/>
        <w:t xml:space="preserve">   ↓</w:t>
      </w:r>
      <w:r w:rsidRPr="00631303">
        <w:br/>
        <w:t>Kubernetes Cluster</w:t>
      </w:r>
      <w:r w:rsidRPr="00631303">
        <w:br/>
        <w:t xml:space="preserve">   ↓</w:t>
      </w:r>
      <w:r w:rsidRPr="00631303">
        <w:br/>
        <w:t>Deployment</w:t>
      </w:r>
      <w:r w:rsidRPr="00631303">
        <w:br/>
        <w:t xml:space="preserve">   ↓</w:t>
      </w:r>
      <w:r w:rsidRPr="00631303">
        <w:br/>
        <w:t>Pods (Multiple Replicas)</w:t>
      </w:r>
      <w:r w:rsidRPr="00631303">
        <w:br/>
        <w:t xml:space="preserve">   ↓</w:t>
      </w:r>
      <w:r w:rsidRPr="00631303">
        <w:br/>
        <w:t>Service (</w:t>
      </w:r>
      <w:proofErr w:type="spellStart"/>
      <w:r w:rsidRPr="00631303">
        <w:t>NodePort</w:t>
      </w:r>
      <w:proofErr w:type="spellEnd"/>
      <w:r w:rsidRPr="00631303">
        <w:t xml:space="preserve"> :8080)</w:t>
      </w:r>
      <w:r w:rsidRPr="00631303">
        <w:br/>
        <w:t xml:space="preserve">   ↓   </w:t>
      </w:r>
      <w:r w:rsidRPr="00631303">
        <w:br/>
        <w:t>Internet</w:t>
      </w:r>
      <w:r w:rsidRPr="00631303">
        <w:br/>
        <w:t xml:space="preserve">   ↓</w:t>
      </w:r>
      <w:r w:rsidRPr="00631303">
        <w:br/>
        <w:t>Users</w:t>
      </w:r>
    </w:p>
    <w:p w14:paraId="26AE173D" w14:textId="1769AC26" w:rsidR="00601722" w:rsidRDefault="00182D48">
      <w:r>
        <w:rPr>
          <w:noProof/>
        </w:rPr>
        <w:lastRenderedPageBreak/>
        <w:drawing>
          <wp:inline distT="0" distB="0" distL="0" distR="0" wp14:anchorId="71F3E2D0" wp14:editId="5D38B548">
            <wp:extent cx="5486400" cy="3657600"/>
            <wp:effectExtent l="0" t="0" r="0" b="0"/>
            <wp:docPr id="298902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02250" name="Picture 2989022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CCBD" w14:textId="3F9D3E82" w:rsidR="004703FF" w:rsidRDefault="00000000">
      <w:pPr>
        <w:pStyle w:val="Heading2"/>
      </w:pPr>
      <w:r>
        <w:t>1. HTML/CSS/JavaScript</w:t>
      </w:r>
    </w:p>
    <w:p w14:paraId="2788243C" w14:textId="77777777" w:rsidR="004703FF" w:rsidRDefault="00000000">
      <w:r>
        <w:t>Develop the e-commerce website frontend.</w:t>
      </w:r>
    </w:p>
    <w:p w14:paraId="2CE2E6C4" w14:textId="77777777" w:rsidR="004703FF" w:rsidRDefault="00000000">
      <w:pPr>
        <w:pStyle w:val="Heading2"/>
      </w:pPr>
      <w:r>
        <w:t>2. Git</w:t>
      </w:r>
    </w:p>
    <w:p w14:paraId="17BBC64C" w14:textId="77777777" w:rsidR="004703FF" w:rsidRDefault="00000000">
      <w:r>
        <w:t>Track code changes and maintain version history.</w:t>
      </w:r>
    </w:p>
    <w:p w14:paraId="19B303F7" w14:textId="77777777" w:rsidR="004703FF" w:rsidRDefault="00000000">
      <w:pPr>
        <w:pStyle w:val="Heading2"/>
      </w:pPr>
      <w:r>
        <w:t>3. GitHub</w:t>
      </w:r>
    </w:p>
    <w:p w14:paraId="03ABD09C" w14:textId="77777777" w:rsidR="004703FF" w:rsidRDefault="00000000">
      <w:r>
        <w:t>Store and share the source code remotely.</w:t>
      </w:r>
    </w:p>
    <w:p w14:paraId="716E94C9" w14:textId="77777777" w:rsidR="004703FF" w:rsidRDefault="00000000">
      <w:pPr>
        <w:pStyle w:val="Heading2"/>
      </w:pPr>
      <w:r>
        <w:t>4. Docker</w:t>
      </w:r>
    </w:p>
    <w:p w14:paraId="3A4ED1FD" w14:textId="77777777" w:rsidR="004703FF" w:rsidRDefault="00000000">
      <w:r>
        <w:t>Package the application into a portable container image.</w:t>
      </w:r>
    </w:p>
    <w:p w14:paraId="7CDAB132" w14:textId="77777777" w:rsidR="004703FF" w:rsidRDefault="00000000">
      <w:pPr>
        <w:pStyle w:val="Heading2"/>
      </w:pPr>
      <w:r>
        <w:t>5. Docker Hub</w:t>
      </w:r>
    </w:p>
    <w:p w14:paraId="6CCCC6A5" w14:textId="77777777" w:rsidR="004703FF" w:rsidRDefault="00000000">
      <w:r>
        <w:t>Store and distribute Docker images.</w:t>
      </w:r>
    </w:p>
    <w:p w14:paraId="06ED8EF9" w14:textId="77777777" w:rsidR="004703FF" w:rsidRDefault="00000000">
      <w:pPr>
        <w:pStyle w:val="Heading2"/>
      </w:pPr>
      <w:r>
        <w:t>6. AWS EC2</w:t>
      </w:r>
    </w:p>
    <w:p w14:paraId="629290A4" w14:textId="77777777" w:rsidR="004703FF" w:rsidRDefault="00000000">
      <w:r>
        <w:t>Host the application on a cloud virtual machine.</w:t>
      </w:r>
    </w:p>
    <w:p w14:paraId="2BC3C789" w14:textId="77777777" w:rsidR="004703FF" w:rsidRDefault="00000000">
      <w:pPr>
        <w:pStyle w:val="Heading2"/>
      </w:pPr>
      <w:r>
        <w:t>7. Kubernetes</w:t>
      </w:r>
    </w:p>
    <w:p w14:paraId="10CA9216" w14:textId="77777777" w:rsidR="004703FF" w:rsidRDefault="00000000">
      <w:r>
        <w:t>Manage deployments, scaling, self-healing, and rolling updates.</w:t>
      </w:r>
    </w:p>
    <w:p w14:paraId="46531C20" w14:textId="77777777" w:rsidR="004703FF" w:rsidRDefault="00000000">
      <w:pPr>
        <w:pStyle w:val="Heading2"/>
      </w:pPr>
      <w:r>
        <w:t>8. Deployment</w:t>
      </w:r>
    </w:p>
    <w:p w14:paraId="7D6AD20F" w14:textId="77777777" w:rsidR="004703FF" w:rsidRDefault="00000000">
      <w:r>
        <w:t>Maintain the desired number of application Pods.</w:t>
      </w:r>
    </w:p>
    <w:p w14:paraId="060992DF" w14:textId="77777777" w:rsidR="004703FF" w:rsidRDefault="00000000">
      <w:pPr>
        <w:pStyle w:val="Heading2"/>
      </w:pPr>
      <w:r>
        <w:lastRenderedPageBreak/>
        <w:t>9. Pods</w:t>
      </w:r>
    </w:p>
    <w:p w14:paraId="38542D95" w14:textId="77777777" w:rsidR="004703FF" w:rsidRDefault="00000000">
      <w:r>
        <w:t>Run containerized instances of the application.</w:t>
      </w:r>
    </w:p>
    <w:p w14:paraId="10658C4B" w14:textId="77777777" w:rsidR="004703FF" w:rsidRDefault="00000000">
      <w:pPr>
        <w:pStyle w:val="Heading2"/>
      </w:pPr>
      <w:r>
        <w:t>10. Service</w:t>
      </w:r>
    </w:p>
    <w:p w14:paraId="22C3C096" w14:textId="77777777" w:rsidR="004703FF" w:rsidRDefault="00000000">
      <w:r>
        <w:t>Expose Pods using NodePort 8080 and load balance traffic.</w:t>
      </w:r>
    </w:p>
    <w:p w14:paraId="4E21025D" w14:textId="1D342FC1" w:rsidR="004703FF" w:rsidRDefault="00000000">
      <w:pPr>
        <w:pStyle w:val="Heading2"/>
      </w:pPr>
      <w:r>
        <w:t>11. Users</w:t>
      </w:r>
    </w:p>
    <w:p w14:paraId="636496F4" w14:textId="77777777" w:rsidR="004703FF" w:rsidRDefault="00000000">
      <w:r>
        <w:t>Access the application through a web browser.</w:t>
      </w:r>
    </w:p>
    <w:p w14:paraId="1BE57653" w14:textId="77777777" w:rsidR="006D3A63" w:rsidRDefault="006D3A63"/>
    <w:p w14:paraId="0736555F" w14:textId="3ED68219" w:rsidR="006D3A63" w:rsidRPr="00A51BFC" w:rsidRDefault="00A51BFC" w:rsidP="00A51BFC">
      <w:pPr>
        <w:pStyle w:val="Heading1"/>
        <w:rPr>
          <w:sz w:val="52"/>
          <w:szCs w:val="52"/>
        </w:rPr>
      </w:pPr>
      <w:r w:rsidRPr="00A51BFC">
        <w:rPr>
          <w:sz w:val="52"/>
          <w:szCs w:val="52"/>
        </w:rPr>
        <w:t>STEP BY STEM PROCESS</w:t>
      </w:r>
    </w:p>
    <w:p w14:paraId="25B40204" w14:textId="77777777" w:rsidR="006D3A63" w:rsidRDefault="006D3A63"/>
    <w:p w14:paraId="6656278B" w14:textId="77777777" w:rsidR="006D3A63" w:rsidRDefault="006D3A63"/>
    <w:p w14:paraId="214AC6E1" w14:textId="77777777" w:rsidR="006D3A63" w:rsidRPr="006D3A63" w:rsidRDefault="006D3A63" w:rsidP="006D3A63">
      <w:pPr>
        <w:rPr>
          <w:b/>
          <w:bCs/>
          <w:lang w:val="en-IN"/>
        </w:rPr>
      </w:pPr>
      <w:r w:rsidRPr="006D3A63">
        <w:rPr>
          <w:b/>
          <w:bCs/>
          <w:lang w:val="en-IN"/>
        </w:rPr>
        <w:t>Step 1: Develop the Website</w:t>
      </w:r>
    </w:p>
    <w:p w14:paraId="4CBC61AE" w14:textId="77777777" w:rsidR="006D3A63" w:rsidRPr="006D3A63" w:rsidRDefault="006D3A63" w:rsidP="006D3A63">
      <w:pPr>
        <w:rPr>
          <w:b/>
          <w:bCs/>
          <w:lang w:val="en-IN"/>
        </w:rPr>
      </w:pPr>
      <w:r w:rsidRPr="006D3A63">
        <w:rPr>
          <w:b/>
          <w:bCs/>
          <w:lang w:val="en-IN"/>
        </w:rPr>
        <w:t>Technologies Used</w:t>
      </w:r>
    </w:p>
    <w:p w14:paraId="71FC3609" w14:textId="77777777" w:rsidR="006D3A63" w:rsidRPr="006D3A63" w:rsidRDefault="006D3A63" w:rsidP="006D3A63">
      <w:pPr>
        <w:numPr>
          <w:ilvl w:val="0"/>
          <w:numId w:val="10"/>
        </w:numPr>
        <w:rPr>
          <w:lang w:val="en-IN"/>
        </w:rPr>
      </w:pPr>
      <w:r w:rsidRPr="006D3A63">
        <w:rPr>
          <w:lang w:val="en-IN"/>
        </w:rPr>
        <w:t xml:space="preserve">HTML </w:t>
      </w:r>
    </w:p>
    <w:p w14:paraId="73B1F1B3" w14:textId="77777777" w:rsidR="006D3A63" w:rsidRPr="006D3A63" w:rsidRDefault="006D3A63" w:rsidP="006D3A63">
      <w:pPr>
        <w:numPr>
          <w:ilvl w:val="0"/>
          <w:numId w:val="10"/>
        </w:numPr>
        <w:rPr>
          <w:lang w:val="en-IN"/>
        </w:rPr>
      </w:pPr>
      <w:r w:rsidRPr="006D3A63">
        <w:rPr>
          <w:lang w:val="en-IN"/>
        </w:rPr>
        <w:t xml:space="preserve">CSS </w:t>
      </w:r>
    </w:p>
    <w:p w14:paraId="0C9258BE" w14:textId="77777777" w:rsidR="006D3A63" w:rsidRPr="006D3A63" w:rsidRDefault="006D3A63" w:rsidP="006D3A63">
      <w:pPr>
        <w:numPr>
          <w:ilvl w:val="0"/>
          <w:numId w:val="10"/>
        </w:numPr>
        <w:rPr>
          <w:lang w:val="en-IN"/>
        </w:rPr>
      </w:pPr>
      <w:r w:rsidRPr="006D3A63">
        <w:rPr>
          <w:lang w:val="en-IN"/>
        </w:rPr>
        <w:t xml:space="preserve">JavaScript </w:t>
      </w:r>
    </w:p>
    <w:p w14:paraId="6563161C" w14:textId="77777777" w:rsidR="006D3A63" w:rsidRPr="006D3A63" w:rsidRDefault="006D3A63" w:rsidP="006D3A63">
      <w:pPr>
        <w:rPr>
          <w:b/>
          <w:bCs/>
          <w:lang w:val="en-IN"/>
        </w:rPr>
      </w:pPr>
      <w:r w:rsidRPr="006D3A63">
        <w:rPr>
          <w:b/>
          <w:bCs/>
          <w:lang w:val="en-IN"/>
        </w:rPr>
        <w:t>Purpose</w:t>
      </w:r>
    </w:p>
    <w:p w14:paraId="25542D01" w14:textId="586F1A1F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 xml:space="preserve">Develop the e-commerce website </w:t>
      </w:r>
    </w:p>
    <w:p w14:paraId="3793FAAC" w14:textId="11D5F6F0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Complete website source code.</w:t>
      </w:r>
    </w:p>
    <w:p w14:paraId="43045FBE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pict w14:anchorId="742351FE">
          <v:rect id="_x0000_i1108" style="width:0;height:1.5pt" o:hralign="center" o:hrstd="t" o:hr="t" fillcolor="#a0a0a0" stroked="f"/>
        </w:pict>
      </w:r>
    </w:p>
    <w:p w14:paraId="19D9CBE6" w14:textId="77777777" w:rsidR="006D3A63" w:rsidRPr="006D3A63" w:rsidRDefault="006D3A63" w:rsidP="006D3A63">
      <w:pPr>
        <w:rPr>
          <w:b/>
          <w:bCs/>
          <w:lang w:val="en-IN"/>
        </w:rPr>
      </w:pPr>
      <w:r w:rsidRPr="006D3A63">
        <w:rPr>
          <w:b/>
          <w:bCs/>
          <w:lang w:val="en-IN"/>
        </w:rPr>
        <w:t>Step 2: Git</w:t>
      </w:r>
    </w:p>
    <w:p w14:paraId="53700228" w14:textId="77777777" w:rsidR="006D3A63" w:rsidRPr="006D3A63" w:rsidRDefault="006D3A63" w:rsidP="006D3A63">
      <w:pPr>
        <w:rPr>
          <w:b/>
          <w:bCs/>
          <w:lang w:val="en-IN"/>
        </w:rPr>
      </w:pPr>
      <w:r w:rsidRPr="006D3A63">
        <w:rPr>
          <w:b/>
          <w:bCs/>
          <w:lang w:val="en-IN"/>
        </w:rPr>
        <w:t>Purpose</w:t>
      </w:r>
    </w:p>
    <w:p w14:paraId="0B0F9CF0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Git tracks every change in your project.</w:t>
      </w:r>
    </w:p>
    <w:p w14:paraId="710465F2" w14:textId="2F01E0FF" w:rsidR="006D3A63" w:rsidRPr="006D3A63" w:rsidRDefault="00B1137A" w:rsidP="006D3A63">
      <w:pPr>
        <w:rPr>
          <w:lang w:val="en-IN"/>
        </w:rPr>
      </w:pPr>
      <w:r>
        <w:rPr>
          <w:lang w:val="en-IN"/>
        </w:rPr>
        <w:t>P</w:t>
      </w:r>
      <w:r w:rsidR="009B68A1">
        <w:rPr>
          <w:lang w:val="en-IN"/>
        </w:rPr>
        <w:t>urpose</w:t>
      </w:r>
      <w:r w:rsidR="006D3A63" w:rsidRPr="006D3A63">
        <w:rPr>
          <w:lang w:val="en-IN"/>
        </w:rPr>
        <w:t>:</w:t>
      </w:r>
    </w:p>
    <w:p w14:paraId="50C7EF0C" w14:textId="77777777" w:rsidR="006D3A63" w:rsidRPr="006D3A63" w:rsidRDefault="006D3A63" w:rsidP="006D3A63">
      <w:pPr>
        <w:numPr>
          <w:ilvl w:val="0"/>
          <w:numId w:val="12"/>
        </w:numPr>
        <w:rPr>
          <w:lang w:val="en-IN"/>
        </w:rPr>
      </w:pPr>
      <w:r w:rsidRPr="006D3A63">
        <w:rPr>
          <w:lang w:val="en-IN"/>
        </w:rPr>
        <w:t xml:space="preserve">Save project versions </w:t>
      </w:r>
    </w:p>
    <w:p w14:paraId="212A7C33" w14:textId="77777777" w:rsidR="006D3A63" w:rsidRPr="006D3A63" w:rsidRDefault="006D3A63" w:rsidP="006D3A63">
      <w:pPr>
        <w:numPr>
          <w:ilvl w:val="0"/>
          <w:numId w:val="12"/>
        </w:numPr>
        <w:rPr>
          <w:lang w:val="en-IN"/>
        </w:rPr>
      </w:pPr>
      <w:r w:rsidRPr="006D3A63">
        <w:rPr>
          <w:lang w:val="en-IN"/>
        </w:rPr>
        <w:t xml:space="preserve">Roll back changes </w:t>
      </w:r>
    </w:p>
    <w:p w14:paraId="75EB6606" w14:textId="77777777" w:rsidR="006D3A63" w:rsidRPr="006D3A63" w:rsidRDefault="006D3A63" w:rsidP="006D3A63">
      <w:pPr>
        <w:numPr>
          <w:ilvl w:val="0"/>
          <w:numId w:val="12"/>
        </w:numPr>
        <w:rPr>
          <w:lang w:val="en-IN"/>
        </w:rPr>
      </w:pPr>
      <w:r w:rsidRPr="006D3A63">
        <w:rPr>
          <w:lang w:val="en-IN"/>
        </w:rPr>
        <w:t xml:space="preserve">Work safely without losing code </w:t>
      </w:r>
    </w:p>
    <w:p w14:paraId="5BC94CF7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lastRenderedPageBreak/>
        <w:pict w14:anchorId="0A0D6C05">
          <v:rect id="_x0000_i1109" style="width:0;height:1.5pt" o:hralign="center" o:hrstd="t" o:hr="t" fillcolor="#a0a0a0" stroked="f"/>
        </w:pict>
      </w:r>
    </w:p>
    <w:p w14:paraId="549A7B5E" w14:textId="77777777" w:rsidR="006D3A63" w:rsidRPr="006D3A63" w:rsidRDefault="006D3A63" w:rsidP="006D3A63">
      <w:pPr>
        <w:rPr>
          <w:b/>
          <w:bCs/>
          <w:lang w:val="en-IN"/>
        </w:rPr>
      </w:pPr>
      <w:r w:rsidRPr="006D3A63">
        <w:rPr>
          <w:b/>
          <w:bCs/>
          <w:lang w:val="en-IN"/>
        </w:rPr>
        <w:t>Step 3: GitHub</w:t>
      </w:r>
    </w:p>
    <w:p w14:paraId="457BA49B" w14:textId="77777777" w:rsidR="006D3A63" w:rsidRPr="006D3A63" w:rsidRDefault="006D3A63" w:rsidP="006D3A63">
      <w:pPr>
        <w:rPr>
          <w:b/>
          <w:bCs/>
          <w:lang w:val="en-IN"/>
        </w:rPr>
      </w:pPr>
      <w:r w:rsidRPr="006D3A63">
        <w:rPr>
          <w:b/>
          <w:bCs/>
          <w:lang w:val="en-IN"/>
        </w:rPr>
        <w:t>Purpose</w:t>
      </w:r>
    </w:p>
    <w:p w14:paraId="06A93052" w14:textId="3D84F643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 xml:space="preserve">GitHub </w:t>
      </w:r>
      <w:proofErr w:type="gramStart"/>
      <w:r w:rsidRPr="006D3A63">
        <w:rPr>
          <w:lang w:val="en-IN"/>
        </w:rPr>
        <w:t>stores  source</w:t>
      </w:r>
      <w:proofErr w:type="gramEnd"/>
      <w:r w:rsidRPr="006D3A63">
        <w:rPr>
          <w:lang w:val="en-IN"/>
        </w:rPr>
        <w:t xml:space="preserve"> code online.</w:t>
      </w:r>
    </w:p>
    <w:p w14:paraId="23AF7DC0" w14:textId="77777777" w:rsidR="006D3A63" w:rsidRPr="006D3A63" w:rsidRDefault="006D3A63" w:rsidP="006D3A63">
      <w:pPr>
        <w:numPr>
          <w:ilvl w:val="0"/>
          <w:numId w:val="13"/>
        </w:numPr>
        <w:rPr>
          <w:lang w:val="en-IN"/>
        </w:rPr>
      </w:pPr>
      <w:r w:rsidRPr="006D3A63">
        <w:rPr>
          <w:lang w:val="en-IN"/>
        </w:rPr>
        <w:t xml:space="preserve">Backup </w:t>
      </w:r>
    </w:p>
    <w:p w14:paraId="1E77FEED" w14:textId="77777777" w:rsidR="006D3A63" w:rsidRPr="006D3A63" w:rsidRDefault="006D3A63" w:rsidP="006D3A63">
      <w:pPr>
        <w:numPr>
          <w:ilvl w:val="0"/>
          <w:numId w:val="13"/>
        </w:numPr>
        <w:rPr>
          <w:lang w:val="en-IN"/>
        </w:rPr>
      </w:pPr>
      <w:r w:rsidRPr="006D3A63">
        <w:rPr>
          <w:lang w:val="en-IN"/>
        </w:rPr>
        <w:t xml:space="preserve">Collaboration </w:t>
      </w:r>
    </w:p>
    <w:p w14:paraId="7C7B8B35" w14:textId="77777777" w:rsidR="006D3A63" w:rsidRPr="006D3A63" w:rsidRDefault="006D3A63" w:rsidP="006D3A63">
      <w:pPr>
        <w:numPr>
          <w:ilvl w:val="0"/>
          <w:numId w:val="13"/>
        </w:numPr>
        <w:rPr>
          <w:lang w:val="en-IN"/>
        </w:rPr>
      </w:pPr>
      <w:r w:rsidRPr="006D3A63">
        <w:rPr>
          <w:lang w:val="en-IN"/>
        </w:rPr>
        <w:t xml:space="preserve">Version history </w:t>
      </w:r>
    </w:p>
    <w:p w14:paraId="2A986A8A" w14:textId="77777777" w:rsidR="006D3A63" w:rsidRPr="006D3A63" w:rsidRDefault="006D3A63" w:rsidP="006D3A63">
      <w:pPr>
        <w:numPr>
          <w:ilvl w:val="0"/>
          <w:numId w:val="13"/>
        </w:numPr>
        <w:rPr>
          <w:lang w:val="en-IN"/>
        </w:rPr>
      </w:pPr>
      <w:r w:rsidRPr="006D3A63">
        <w:rPr>
          <w:lang w:val="en-IN"/>
        </w:rPr>
        <w:t xml:space="preserve">Easy deployment source </w:t>
      </w:r>
    </w:p>
    <w:p w14:paraId="7184BB24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pict w14:anchorId="3FF5C146">
          <v:rect id="_x0000_i1110" style="width:0;height:1.5pt" o:hralign="center" o:hrstd="t" o:hr="t" fillcolor="#a0a0a0" stroked="f"/>
        </w:pict>
      </w:r>
    </w:p>
    <w:p w14:paraId="0C0C37A9" w14:textId="77777777" w:rsidR="006D3A63" w:rsidRPr="006D3A63" w:rsidRDefault="006D3A63" w:rsidP="006D3A63">
      <w:pPr>
        <w:rPr>
          <w:b/>
          <w:bCs/>
          <w:lang w:val="en-IN"/>
        </w:rPr>
      </w:pPr>
      <w:r w:rsidRPr="006D3A63">
        <w:rPr>
          <w:b/>
          <w:bCs/>
          <w:lang w:val="en-IN"/>
        </w:rPr>
        <w:t>Step 4: Docker</w:t>
      </w:r>
    </w:p>
    <w:p w14:paraId="4BC0114E" w14:textId="77777777" w:rsidR="006D3A63" w:rsidRPr="006D3A63" w:rsidRDefault="006D3A63" w:rsidP="006D3A63">
      <w:pPr>
        <w:rPr>
          <w:b/>
          <w:bCs/>
          <w:lang w:val="en-IN"/>
        </w:rPr>
      </w:pPr>
      <w:r w:rsidRPr="006D3A63">
        <w:rPr>
          <w:b/>
          <w:bCs/>
          <w:lang w:val="en-IN"/>
        </w:rPr>
        <w:t>Purpose</w:t>
      </w:r>
    </w:p>
    <w:p w14:paraId="26594B42" w14:textId="52A9CE43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Docker packages your entire application into one portable image.</w:t>
      </w:r>
    </w:p>
    <w:p w14:paraId="4AA8E6B6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Docker Image</w:t>
      </w:r>
      <w:r w:rsidRPr="006D3A63">
        <w:rPr>
          <w:lang w:val="en-IN"/>
        </w:rPr>
        <w:br/>
        <w:t>│</w:t>
      </w:r>
      <w:r w:rsidRPr="006D3A63">
        <w:rPr>
          <w:lang w:val="en-IN"/>
        </w:rPr>
        <w:br/>
        <w:t>├── Website</w:t>
      </w:r>
      <w:r w:rsidRPr="006D3A63">
        <w:rPr>
          <w:lang w:val="en-IN"/>
        </w:rPr>
        <w:br/>
        <w:t>├── Nginx</w:t>
      </w:r>
      <w:r w:rsidRPr="006D3A63">
        <w:rPr>
          <w:lang w:val="en-IN"/>
        </w:rPr>
        <w:br/>
        <w:t>├── Configuration</w:t>
      </w:r>
      <w:r w:rsidRPr="006D3A63">
        <w:rPr>
          <w:lang w:val="en-IN"/>
        </w:rPr>
        <w:br/>
        <w:t>└── Everything required to run</w:t>
      </w:r>
    </w:p>
    <w:p w14:paraId="305007DE" w14:textId="575AB77B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application behaves the same on every machine.</w:t>
      </w:r>
    </w:p>
    <w:p w14:paraId="094A9E7A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pict w14:anchorId="520482E1">
          <v:rect id="_x0000_i1111" style="width:0;height:1.5pt" o:hralign="center" o:hrstd="t" o:hr="t" fillcolor="#a0a0a0" stroked="f"/>
        </w:pict>
      </w:r>
    </w:p>
    <w:p w14:paraId="0EAE6519" w14:textId="77777777" w:rsidR="006D3A63" w:rsidRPr="006D3A63" w:rsidRDefault="006D3A63" w:rsidP="006D3A63">
      <w:pPr>
        <w:rPr>
          <w:b/>
          <w:bCs/>
          <w:lang w:val="en-IN"/>
        </w:rPr>
      </w:pPr>
      <w:r w:rsidRPr="006D3A63">
        <w:rPr>
          <w:b/>
          <w:bCs/>
          <w:lang w:val="en-IN"/>
        </w:rPr>
        <w:t>Step 5: Docker Hub</w:t>
      </w:r>
    </w:p>
    <w:p w14:paraId="53691B17" w14:textId="77777777" w:rsidR="006D3A63" w:rsidRPr="006D3A63" w:rsidRDefault="006D3A63" w:rsidP="006D3A63">
      <w:pPr>
        <w:rPr>
          <w:b/>
          <w:bCs/>
          <w:lang w:val="en-IN"/>
        </w:rPr>
      </w:pPr>
      <w:r w:rsidRPr="006D3A63">
        <w:rPr>
          <w:b/>
          <w:bCs/>
          <w:lang w:val="en-IN"/>
        </w:rPr>
        <w:t>Purpose</w:t>
      </w:r>
    </w:p>
    <w:p w14:paraId="4F7F9132" w14:textId="77777777" w:rsidR="009153C9" w:rsidRDefault="006D3A63" w:rsidP="006D3A63">
      <w:pPr>
        <w:rPr>
          <w:lang w:val="en-IN"/>
        </w:rPr>
      </w:pPr>
      <w:r w:rsidRPr="006D3A63">
        <w:rPr>
          <w:lang w:val="en-IN"/>
        </w:rPr>
        <w:t xml:space="preserve">Docker Hub stores Docker </w:t>
      </w:r>
      <w:proofErr w:type="gramStart"/>
      <w:r w:rsidRPr="006D3A63">
        <w:rPr>
          <w:lang w:val="en-IN"/>
        </w:rPr>
        <w:t>images</w:t>
      </w:r>
      <w:r w:rsidR="009153C9">
        <w:rPr>
          <w:lang w:val="en-IN"/>
        </w:rPr>
        <w:t xml:space="preserve"> .</w:t>
      </w:r>
      <w:r w:rsidRPr="006D3A63">
        <w:rPr>
          <w:lang w:val="en-IN"/>
        </w:rPr>
        <w:t>Instead</w:t>
      </w:r>
      <w:proofErr w:type="gramEnd"/>
      <w:r w:rsidRPr="006D3A63">
        <w:rPr>
          <w:lang w:val="en-IN"/>
        </w:rPr>
        <w:t xml:space="preserve"> of copying your project manually to every server</w:t>
      </w:r>
      <w:r w:rsidR="009153C9">
        <w:rPr>
          <w:lang w:val="en-IN"/>
        </w:rPr>
        <w:t>.</w:t>
      </w:r>
      <w:r w:rsidRPr="006D3A63">
        <w:rPr>
          <w:lang w:val="en-IN"/>
        </w:rPr>
        <w:br/>
        <w:t>Any Server downloads the image</w:t>
      </w:r>
    </w:p>
    <w:p w14:paraId="24A21314" w14:textId="5126906D" w:rsidR="006D3A63" w:rsidRPr="009153C9" w:rsidRDefault="006D3A63" w:rsidP="006D3A63">
      <w:pPr>
        <w:rPr>
          <w:lang w:val="en-IN"/>
        </w:rPr>
      </w:pPr>
      <w:r w:rsidRPr="006D3A63">
        <w:rPr>
          <w:b/>
          <w:bCs/>
          <w:lang w:val="en-IN"/>
        </w:rPr>
        <w:t>Step 6: AWS EC2</w:t>
      </w:r>
    </w:p>
    <w:p w14:paraId="78C2A07B" w14:textId="77777777" w:rsidR="006D3A63" w:rsidRPr="006D3A63" w:rsidRDefault="006D3A63" w:rsidP="006D3A63">
      <w:pPr>
        <w:rPr>
          <w:b/>
          <w:bCs/>
          <w:lang w:val="en-IN"/>
        </w:rPr>
      </w:pPr>
      <w:r w:rsidRPr="006D3A63">
        <w:rPr>
          <w:b/>
          <w:bCs/>
          <w:lang w:val="en-IN"/>
        </w:rPr>
        <w:t>Purpose</w:t>
      </w:r>
    </w:p>
    <w:p w14:paraId="5D93940E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AWS EC2 provides a virtual Linux server in the cloud.</w:t>
      </w:r>
    </w:p>
    <w:p w14:paraId="19EB7941" w14:textId="7D5F3669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Now the website is available publicly.</w:t>
      </w:r>
    </w:p>
    <w:p w14:paraId="79976E7A" w14:textId="77777777" w:rsidR="006D3A63" w:rsidRPr="006D3A63" w:rsidRDefault="006D3A63" w:rsidP="006D3A63">
      <w:pPr>
        <w:rPr>
          <w:b/>
          <w:bCs/>
          <w:lang w:val="en-IN"/>
        </w:rPr>
      </w:pPr>
      <w:r w:rsidRPr="006D3A63">
        <w:rPr>
          <w:b/>
          <w:bCs/>
          <w:lang w:val="en-IN"/>
        </w:rPr>
        <w:lastRenderedPageBreak/>
        <w:t>Step 7: Kubernetes</w:t>
      </w:r>
    </w:p>
    <w:p w14:paraId="28420881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Problems:</w:t>
      </w:r>
    </w:p>
    <w:p w14:paraId="084CF5BD" w14:textId="77777777" w:rsidR="006D3A63" w:rsidRPr="006D3A63" w:rsidRDefault="006D3A63" w:rsidP="006D3A63">
      <w:pPr>
        <w:numPr>
          <w:ilvl w:val="0"/>
          <w:numId w:val="15"/>
        </w:numPr>
        <w:rPr>
          <w:lang w:val="en-IN"/>
        </w:rPr>
      </w:pPr>
      <w:r w:rsidRPr="006D3A63">
        <w:rPr>
          <w:lang w:val="en-IN"/>
        </w:rPr>
        <w:t xml:space="preserve">Container crashes </w:t>
      </w:r>
    </w:p>
    <w:p w14:paraId="0B7C01F8" w14:textId="77777777" w:rsidR="006D3A63" w:rsidRPr="006D3A63" w:rsidRDefault="006D3A63" w:rsidP="006D3A63">
      <w:pPr>
        <w:numPr>
          <w:ilvl w:val="0"/>
          <w:numId w:val="15"/>
        </w:numPr>
        <w:rPr>
          <w:lang w:val="en-IN"/>
        </w:rPr>
      </w:pPr>
      <w:r w:rsidRPr="006D3A63">
        <w:rPr>
          <w:lang w:val="en-IN"/>
        </w:rPr>
        <w:t xml:space="preserve">High traffic </w:t>
      </w:r>
    </w:p>
    <w:p w14:paraId="2F644450" w14:textId="77777777" w:rsidR="006D3A63" w:rsidRPr="006D3A63" w:rsidRDefault="006D3A63" w:rsidP="006D3A63">
      <w:pPr>
        <w:numPr>
          <w:ilvl w:val="0"/>
          <w:numId w:val="15"/>
        </w:numPr>
        <w:rPr>
          <w:lang w:val="en-IN"/>
        </w:rPr>
      </w:pPr>
      <w:r w:rsidRPr="006D3A63">
        <w:rPr>
          <w:lang w:val="en-IN"/>
        </w:rPr>
        <w:t xml:space="preserve">Manual restart </w:t>
      </w:r>
    </w:p>
    <w:p w14:paraId="349D73E6" w14:textId="77777777" w:rsidR="006D3A63" w:rsidRPr="006D3A63" w:rsidRDefault="006D3A63" w:rsidP="006D3A63">
      <w:pPr>
        <w:numPr>
          <w:ilvl w:val="0"/>
          <w:numId w:val="15"/>
        </w:numPr>
        <w:rPr>
          <w:lang w:val="en-IN"/>
        </w:rPr>
      </w:pPr>
      <w:r w:rsidRPr="006D3A63">
        <w:rPr>
          <w:lang w:val="en-IN"/>
        </w:rPr>
        <w:t xml:space="preserve">No automatic scaling </w:t>
      </w:r>
    </w:p>
    <w:p w14:paraId="1774194C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Kubernetes solves all these issues.</w:t>
      </w:r>
    </w:p>
    <w:p w14:paraId="5BFB2ACF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pict w14:anchorId="7F19807C">
          <v:rect id="_x0000_i1134" style="width:0;height:1.5pt" o:hralign="center" o:hrstd="t" o:hr="t" fillcolor="#a0a0a0" stroked="f"/>
        </w:pict>
      </w:r>
    </w:p>
    <w:p w14:paraId="4DA63BDD" w14:textId="77777777" w:rsidR="006D3A63" w:rsidRPr="006D3A63" w:rsidRDefault="006D3A63" w:rsidP="006D3A63">
      <w:pPr>
        <w:rPr>
          <w:b/>
          <w:bCs/>
          <w:lang w:val="en-IN"/>
        </w:rPr>
      </w:pPr>
      <w:r w:rsidRPr="006D3A63">
        <w:rPr>
          <w:b/>
          <w:bCs/>
          <w:lang w:val="en-IN"/>
        </w:rPr>
        <w:t>Pod</w:t>
      </w:r>
    </w:p>
    <w:p w14:paraId="7D536001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Purpose:</w:t>
      </w:r>
    </w:p>
    <w:p w14:paraId="6C7FF4BC" w14:textId="1B842540" w:rsidR="006D3A63" w:rsidRPr="00BC33FC" w:rsidRDefault="006D3A63" w:rsidP="006D3A63">
      <w:pPr>
        <w:rPr>
          <w:lang w:val="en-IN"/>
        </w:rPr>
      </w:pPr>
      <w:r w:rsidRPr="006D3A63">
        <w:rPr>
          <w:lang w:val="en-IN"/>
        </w:rPr>
        <w:t>A Pod runs your Docker container.</w:t>
      </w:r>
      <w:r w:rsidRPr="006D3A63">
        <w:rPr>
          <w:lang w:val="en-IN"/>
        </w:rPr>
        <w:pict w14:anchorId="10630AFD">
          <v:rect id="_x0000_i1115" style="width:0;height:1.5pt" o:hralign="center" o:hrstd="t" o:hr="t" fillcolor="#a0a0a0" stroked="f"/>
        </w:pict>
      </w:r>
      <w:r w:rsidRPr="006D3A63">
        <w:rPr>
          <w:b/>
          <w:bCs/>
          <w:lang w:val="en-IN"/>
        </w:rPr>
        <w:t>Deployment</w:t>
      </w:r>
    </w:p>
    <w:p w14:paraId="03DCC1E4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Purpose:</w:t>
      </w:r>
    </w:p>
    <w:p w14:paraId="2B04E49F" w14:textId="7EE1D844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Deployment manages Pods.</w:t>
      </w:r>
      <w:r w:rsidRPr="006D3A63">
        <w:rPr>
          <w:lang w:val="en-IN"/>
        </w:rPr>
        <w:br/>
        <w:t>Kubernetes automatically creates a new Pod.</w:t>
      </w:r>
    </w:p>
    <w:p w14:paraId="75C37084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 xml:space="preserve">This feature is called </w:t>
      </w:r>
      <w:r w:rsidRPr="006D3A63">
        <w:rPr>
          <w:b/>
          <w:bCs/>
          <w:lang w:val="en-IN"/>
        </w:rPr>
        <w:t>self-healing</w:t>
      </w:r>
      <w:r w:rsidRPr="006D3A63">
        <w:rPr>
          <w:lang w:val="en-IN"/>
        </w:rPr>
        <w:t>.</w:t>
      </w:r>
    </w:p>
    <w:p w14:paraId="2033B1DE" w14:textId="14092DE7" w:rsidR="006D3A63" w:rsidRPr="0019361F" w:rsidRDefault="006D3A63" w:rsidP="006D3A63">
      <w:pPr>
        <w:rPr>
          <w:lang w:val="en-IN"/>
        </w:rPr>
      </w:pPr>
      <w:r w:rsidRPr="006D3A63">
        <w:rPr>
          <w:lang w:val="en-IN"/>
        </w:rPr>
        <w:pict w14:anchorId="42A93BCA">
          <v:rect id="_x0000_i1116" style="width:0;height:1.5pt" o:hralign="center" o:hrstd="t" o:hr="t" fillcolor="#a0a0a0" stroked="f"/>
        </w:pict>
      </w:r>
      <w:r w:rsidRPr="006D3A63">
        <w:rPr>
          <w:b/>
          <w:bCs/>
          <w:lang w:val="en-IN"/>
        </w:rPr>
        <w:t>Service</w:t>
      </w:r>
    </w:p>
    <w:p w14:paraId="7A3B651E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Purpose:</w:t>
      </w:r>
    </w:p>
    <w:p w14:paraId="53A31713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Pods have temporary IP addresses.</w:t>
      </w:r>
    </w:p>
    <w:p w14:paraId="32B91263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A Kubernetes Service provides one stable endpoint for users.</w:t>
      </w:r>
    </w:p>
    <w:p w14:paraId="01033BAE" w14:textId="2C292F2C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In project:</w:t>
      </w:r>
    </w:p>
    <w:p w14:paraId="74154246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Service</w:t>
      </w:r>
      <w:r w:rsidRPr="006D3A63">
        <w:rPr>
          <w:lang w:val="en-IN"/>
        </w:rPr>
        <w:br/>
      </w:r>
      <w:r w:rsidRPr="006D3A63">
        <w:rPr>
          <w:lang w:val="en-IN"/>
        </w:rPr>
        <w:br/>
        <w:t>↓</w:t>
      </w:r>
      <w:r w:rsidRPr="006D3A63">
        <w:rPr>
          <w:lang w:val="en-IN"/>
        </w:rPr>
        <w:br/>
      </w:r>
      <w:r w:rsidRPr="006D3A63">
        <w:rPr>
          <w:lang w:val="en-IN"/>
        </w:rPr>
        <w:br/>
        <w:t>Port 8080</w:t>
      </w:r>
      <w:r w:rsidRPr="006D3A63">
        <w:rPr>
          <w:lang w:val="en-IN"/>
        </w:rPr>
        <w:br/>
      </w:r>
      <w:r w:rsidRPr="006D3A63">
        <w:rPr>
          <w:lang w:val="en-IN"/>
        </w:rPr>
        <w:br/>
        <w:t>↓</w:t>
      </w:r>
      <w:r w:rsidRPr="006D3A63">
        <w:rPr>
          <w:lang w:val="en-IN"/>
        </w:rPr>
        <w:br/>
      </w:r>
      <w:r w:rsidRPr="006D3A63">
        <w:rPr>
          <w:lang w:val="en-IN"/>
        </w:rPr>
        <w:br/>
        <w:t>Routes traffic to available Pods</w:t>
      </w:r>
    </w:p>
    <w:p w14:paraId="6E9C5CE2" w14:textId="3795C34B" w:rsidR="006D3A63" w:rsidRPr="006D3A63" w:rsidRDefault="006D3A63" w:rsidP="006D3A63">
      <w:pPr>
        <w:rPr>
          <w:lang w:val="en-IN"/>
        </w:rPr>
      </w:pPr>
    </w:p>
    <w:p w14:paraId="7FA42D3A" w14:textId="77777777" w:rsidR="006D3A63" w:rsidRPr="006D3A63" w:rsidRDefault="006D3A63" w:rsidP="006D3A63">
      <w:pPr>
        <w:rPr>
          <w:b/>
          <w:bCs/>
          <w:lang w:val="en-IN"/>
        </w:rPr>
      </w:pPr>
      <w:r w:rsidRPr="006D3A63">
        <w:rPr>
          <w:b/>
          <w:bCs/>
          <w:lang w:val="en-IN"/>
        </w:rPr>
        <w:t>Step 8: Nginx Web Server</w:t>
      </w:r>
    </w:p>
    <w:p w14:paraId="58681643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Purpose:</w:t>
      </w:r>
    </w:p>
    <w:p w14:paraId="2C2ADC7C" w14:textId="43038460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Nginx serves HTML, CSS, JavaScript, and image files.</w:t>
      </w:r>
    </w:p>
    <w:p w14:paraId="4CF9C716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t>Nginx is lightweight and fast, making it ideal for static websites.</w:t>
      </w:r>
    </w:p>
    <w:p w14:paraId="25578836" w14:textId="77777777" w:rsidR="006D3A63" w:rsidRPr="006D3A63" w:rsidRDefault="006D3A63" w:rsidP="006D3A63">
      <w:pPr>
        <w:rPr>
          <w:lang w:val="en-IN"/>
        </w:rPr>
      </w:pPr>
      <w:r w:rsidRPr="006D3A63">
        <w:rPr>
          <w:lang w:val="en-IN"/>
        </w:rPr>
        <w:pict w14:anchorId="2D2C8DDB">
          <v:rect id="_x0000_i1118" style="width:0;height:1.5pt" o:hralign="center" o:hrstd="t" o:hr="t" fillcolor="#a0a0a0" stroked="f"/>
        </w:pict>
      </w:r>
    </w:p>
    <w:p w14:paraId="2A1144B4" w14:textId="77777777" w:rsidR="006D3A63" w:rsidRDefault="006D3A63" w:rsidP="006D3A63">
      <w:pPr>
        <w:rPr>
          <w:b/>
          <w:bCs/>
          <w:lang w:val="en-IN"/>
        </w:rPr>
      </w:pPr>
      <w:r w:rsidRPr="006D3A63">
        <w:rPr>
          <w:b/>
          <w:bCs/>
          <w:lang w:val="en-IN"/>
        </w:rPr>
        <w:t>Step 9: User Access</w:t>
      </w:r>
    </w:p>
    <w:p w14:paraId="2F6E2233" w14:textId="156C40DB" w:rsidR="00470A5C" w:rsidRPr="00470A5C" w:rsidRDefault="00470A5C" w:rsidP="006D3A63">
      <w:pPr>
        <w:rPr>
          <w:lang w:val="en-IN"/>
        </w:rPr>
      </w:pPr>
      <w:r>
        <w:rPr>
          <w:lang w:val="en-IN"/>
        </w:rPr>
        <w:t xml:space="preserve">Every </w:t>
      </w:r>
      <w:r w:rsidR="00445A89" w:rsidRPr="00445A89">
        <w:t>Users access the e-commerce application through the internet.</w:t>
      </w:r>
    </w:p>
    <w:p w14:paraId="086D924F" w14:textId="77777777" w:rsidR="006D3A63" w:rsidRDefault="006D3A63"/>
    <w:sectPr w:rsidR="006D3A63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28BD7" w14:textId="77777777" w:rsidR="00AD6743" w:rsidRDefault="00AD6743" w:rsidP="00511542">
      <w:pPr>
        <w:spacing w:after="0" w:line="240" w:lineRule="auto"/>
      </w:pPr>
      <w:r>
        <w:separator/>
      </w:r>
    </w:p>
  </w:endnote>
  <w:endnote w:type="continuationSeparator" w:id="0">
    <w:p w14:paraId="24975A6A" w14:textId="77777777" w:rsidR="00AD6743" w:rsidRDefault="00AD6743" w:rsidP="00511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75577" w14:textId="77777777" w:rsidR="00AD6743" w:rsidRDefault="00AD6743" w:rsidP="00511542">
      <w:pPr>
        <w:spacing w:after="0" w:line="240" w:lineRule="auto"/>
      </w:pPr>
      <w:r>
        <w:separator/>
      </w:r>
    </w:p>
  </w:footnote>
  <w:footnote w:type="continuationSeparator" w:id="0">
    <w:p w14:paraId="6C620A1F" w14:textId="77777777" w:rsidR="00AD6743" w:rsidRDefault="00AD6743" w:rsidP="00511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8112A" w14:textId="77777777" w:rsidR="006D6068" w:rsidRDefault="006D60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034081"/>
    <w:multiLevelType w:val="multilevel"/>
    <w:tmpl w:val="D15A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D5345"/>
    <w:multiLevelType w:val="multilevel"/>
    <w:tmpl w:val="9900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D3225"/>
    <w:multiLevelType w:val="multilevel"/>
    <w:tmpl w:val="D46E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21AF3"/>
    <w:multiLevelType w:val="multilevel"/>
    <w:tmpl w:val="1BA0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700C9"/>
    <w:multiLevelType w:val="multilevel"/>
    <w:tmpl w:val="8106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640DB"/>
    <w:multiLevelType w:val="multilevel"/>
    <w:tmpl w:val="B9C0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306537">
    <w:abstractNumId w:val="8"/>
  </w:num>
  <w:num w:numId="2" w16cid:durableId="1764301549">
    <w:abstractNumId w:val="6"/>
  </w:num>
  <w:num w:numId="3" w16cid:durableId="1555236339">
    <w:abstractNumId w:val="5"/>
  </w:num>
  <w:num w:numId="4" w16cid:durableId="949581896">
    <w:abstractNumId w:val="4"/>
  </w:num>
  <w:num w:numId="5" w16cid:durableId="478234793">
    <w:abstractNumId w:val="7"/>
  </w:num>
  <w:num w:numId="6" w16cid:durableId="946931867">
    <w:abstractNumId w:val="3"/>
  </w:num>
  <w:num w:numId="7" w16cid:durableId="431123459">
    <w:abstractNumId w:val="2"/>
  </w:num>
  <w:num w:numId="8" w16cid:durableId="1389649698">
    <w:abstractNumId w:val="1"/>
  </w:num>
  <w:num w:numId="9" w16cid:durableId="2139833449">
    <w:abstractNumId w:val="0"/>
  </w:num>
  <w:num w:numId="10" w16cid:durableId="2117747568">
    <w:abstractNumId w:val="11"/>
  </w:num>
  <w:num w:numId="11" w16cid:durableId="1933968955">
    <w:abstractNumId w:val="13"/>
  </w:num>
  <w:num w:numId="12" w16cid:durableId="155805261">
    <w:abstractNumId w:val="10"/>
  </w:num>
  <w:num w:numId="13" w16cid:durableId="1689480471">
    <w:abstractNumId w:val="14"/>
  </w:num>
  <w:num w:numId="14" w16cid:durableId="123353469">
    <w:abstractNumId w:val="12"/>
  </w:num>
  <w:num w:numId="15" w16cid:durableId="16281231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7E1"/>
    <w:rsid w:val="00034616"/>
    <w:rsid w:val="0006063C"/>
    <w:rsid w:val="0015074B"/>
    <w:rsid w:val="00182D48"/>
    <w:rsid w:val="0019361F"/>
    <w:rsid w:val="001C6B2E"/>
    <w:rsid w:val="00291FAF"/>
    <w:rsid w:val="0029639D"/>
    <w:rsid w:val="00297385"/>
    <w:rsid w:val="00326F90"/>
    <w:rsid w:val="00420331"/>
    <w:rsid w:val="00445A89"/>
    <w:rsid w:val="004703FF"/>
    <w:rsid w:val="00470A5C"/>
    <w:rsid w:val="00511542"/>
    <w:rsid w:val="00601722"/>
    <w:rsid w:val="00631303"/>
    <w:rsid w:val="0063679A"/>
    <w:rsid w:val="006C7952"/>
    <w:rsid w:val="006D3A63"/>
    <w:rsid w:val="006D6068"/>
    <w:rsid w:val="009153C9"/>
    <w:rsid w:val="009B68A1"/>
    <w:rsid w:val="009F69A5"/>
    <w:rsid w:val="00A51BFC"/>
    <w:rsid w:val="00AA1D8D"/>
    <w:rsid w:val="00AD6743"/>
    <w:rsid w:val="00B1137A"/>
    <w:rsid w:val="00B47730"/>
    <w:rsid w:val="00B822FE"/>
    <w:rsid w:val="00BC33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723187"/>
  <w14:defaultImageDpi w14:val="300"/>
  <w15:docId w15:val="{B60A2A94-C38A-4903-9C5A-BEA0F854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izar shaik</cp:lastModifiedBy>
  <cp:revision>2</cp:revision>
  <dcterms:created xsi:type="dcterms:W3CDTF">2013-12-23T23:15:00Z</dcterms:created>
  <dcterms:modified xsi:type="dcterms:W3CDTF">2026-07-04T12:52:00Z</dcterms:modified>
  <cp:category/>
</cp:coreProperties>
</file>